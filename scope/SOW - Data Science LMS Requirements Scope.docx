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4F46E5"/>
          <w:sz w:val="44"/>
        </w:rPr>
        <w:t>SCOPE OF WORK</w:t>
      </w:r>
    </w:p>
    <w:p>
      <w:pPr>
        <w:jc w:val="center"/>
      </w:pPr>
      <w:r>
        <w:rPr>
          <w:b/>
          <w:sz w:val="32"/>
        </w:rPr>
        <w:t>Data Science Programme</w:t>
        <w:br/>
        <w:t>Learning Management System (LMS)</w:t>
      </w:r>
    </w:p>
    <w:p>
      <w:pPr>
        <w:jc w:val="center"/>
      </w:pPr>
      <w:r>
        <w:rPr>
          <w:sz w:val="22"/>
        </w:rPr>
        <w:br/>
        <w:t>Requirements &amp; Project Scope</w:t>
        <w:br/>
        <w:t>Version 1.0</w:t>
        <w:br/>
        <w:t>Date: June 3, 2026</w:t>
        <w:br/>
      </w:r>
    </w:p>
    <w:p>
      <w:pPr>
        <w:jc w:val="center"/>
      </w:pPr>
      <w:r>
        <w:rPr>
          <w:b/>
          <w:color w:val="646464"/>
          <w:sz w:val="18"/>
        </w:rPr>
        <w:t>CONFIDENTIAL – ISARVA INFOTECH PVT LTD</w:t>
      </w:r>
    </w:p>
    <w:p>
      <w:r>
        <w:br w:type="page"/>
      </w:r>
    </w:p>
    <w:p>
      <w:pPr>
        <w:pStyle w:val="Heading1"/>
      </w:pPr>
      <w:r>
        <w:rPr>
          <w:color w:val="4F46E5"/>
        </w:rPr>
        <w:t>INDEX</w:t>
      </w:r>
    </w:p>
    <w:p>
      <w:pPr>
        <w:spacing w:after="40"/>
        <w:ind w:left="360"/>
      </w:pPr>
      <w:r>
        <w:t>1. Project Overview</w:t>
      </w:r>
    </w:p>
    <w:p>
      <w:pPr>
        <w:spacing w:after="40"/>
        <w:ind w:left="360"/>
      </w:pPr>
      <w:r>
        <w:t>2. What We Will Build (Current Phase)</w:t>
      </w:r>
    </w:p>
    <w:p>
      <w:pPr>
        <w:spacing w:after="40"/>
        <w:ind w:left="360"/>
      </w:pPr>
      <w:r>
        <w:t>3. Technical Specifications</w:t>
      </w:r>
    </w:p>
    <w:p>
      <w:pPr>
        <w:spacing w:after="40"/>
        <w:ind w:left="360"/>
      </w:pPr>
      <w:r>
        <w:t>4. Next Phase (Upcoming Features)</w:t>
      </w:r>
    </w:p>
    <w:p/>
    <w:p>
      <w:r>
        <w:rPr>
          <w:b/>
        </w:rPr>
        <w:t xml:space="preserve">Prepared By: </w:t>
      </w:r>
      <w:r>
        <w:t>Team Isarva</w:t>
      </w:r>
    </w:p>
    <w:p>
      <w:pPr>
        <w:jc w:val="center"/>
      </w:pPr>
      <w:r>
        <w:rPr>
          <w:b/>
          <w:color w:val="646464"/>
          <w:sz w:val="18"/>
        </w:rPr>
        <w:t>CONFIDENTIAL – ISARVA INFOTECH PVT LTD</w:t>
      </w:r>
    </w:p>
    <w:p>
      <w:r>
        <w:br w:type="page"/>
      </w:r>
    </w:p>
    <w:p>
      <w:pPr>
        <w:pStyle w:val="Heading1"/>
      </w:pPr>
      <w:r>
        <w:rPr>
          <w:color w:val="4F46E5"/>
        </w:rPr>
        <w:t>1. Project Overview</w:t>
      </w:r>
    </w:p>
    <w:p>
      <w:r>
        <w:t>This project is to build a web-based Learning Management System (LMS) for a Data Science programme. It will start with about 30 students and can be extended to add more students and lecturers later.</w:t>
      </w:r>
    </w:p>
    <w:p>
      <w:r>
        <w:t>The website should look modern, clean, and easy to use. It is not a large full-featured LMS. Only the main day-to-day needs are included in the current phase:</w:t>
      </w:r>
    </w:p>
    <w:p>
      <w:pPr>
        <w:pStyle w:val="ListBullet"/>
      </w:pPr>
      <w:r>
        <w:t>Students are assigned to courses (modules).</w:t>
      </w:r>
    </w:p>
    <w:p>
      <w:pPr>
        <w:pStyle w:val="ListBullet"/>
      </w:pPr>
      <w:r>
        <w:t>Lecturers create and publish assignments (instructions, due dates, optional file attachments).</w:t>
      </w:r>
    </w:p>
    <w:p>
      <w:pPr>
        <w:pStyle w:val="ListBullet"/>
      </w:pPr>
      <w:r>
        <w:t>Students view assignments and upload completed work.</w:t>
      </w:r>
    </w:p>
    <w:p>
      <w:pPr>
        <w:pStyle w:val="ListBullet"/>
      </w:pPr>
      <w:r>
        <w:t>Lecturers view and review student submissions.</w:t>
      </w:r>
    </w:p>
    <w:p>
      <w:r>
        <w:t>There are three types of users: Administrator, Lecturer, and Student. Everyone logs in with email and password. The admin creates accounts; students cannot sign up on their own in the current phase.</w:t>
      </w:r>
    </w:p>
    <w:p>
      <w:r>
        <w:rPr>
          <w:b/>
        </w:rPr>
        <w:t xml:space="preserve">Note: </w:t>
      </w:r>
      <w:r>
        <w:t>These requirements are based on early discussions and can be updated as we build the system.</w:t>
      </w:r>
    </w:p>
    <w:p>
      <w:pPr>
        <w:pStyle w:val="Heading1"/>
      </w:pPr>
      <w:r>
        <w:rPr>
          <w:color w:val="4F46E5"/>
        </w:rPr>
        <w:t>2. What We Will Build (Current Phase)</w:t>
      </w:r>
    </w:p>
    <w:p>
      <w:pPr>
        <w:pStyle w:val="Heading2"/>
      </w:pPr>
      <w:r>
        <w:rPr>
          <w:color w:val="1E293B"/>
        </w:rPr>
        <w:t>2.1 User &amp; Access</w:t>
      </w:r>
    </w:p>
    <w:p>
      <w:pPr>
        <w:pStyle w:val="ListBullet"/>
      </w:pPr>
      <w:r>
        <w:rPr>
          <w:b/>
        </w:rPr>
        <w:t xml:space="preserve">Roles: </w:t>
      </w:r>
      <w:r>
        <w:t>Administrator, Lecturer, and Student—each sees only what they are allowed to.</w:t>
      </w:r>
    </w:p>
    <w:p>
      <w:pPr>
        <w:pStyle w:val="ListBullet"/>
      </w:pPr>
      <w:r>
        <w:rPr>
          <w:b/>
        </w:rPr>
        <w:t xml:space="preserve">Login: </w:t>
      </w:r>
      <w:r>
        <w:t>Safe login and logout for all users.</w:t>
      </w:r>
    </w:p>
    <w:p>
      <w:pPr>
        <w:pStyle w:val="ListBullet"/>
      </w:pPr>
      <w:r>
        <w:rPr>
          <w:b/>
        </w:rPr>
        <w:t xml:space="preserve">User accounts: </w:t>
      </w:r>
      <w:r>
        <w:t>Admin can add users, set their role, and optional student ID.</w:t>
      </w:r>
    </w:p>
    <w:p>
      <w:pPr>
        <w:pStyle w:val="Heading2"/>
      </w:pPr>
      <w:r>
        <w:rPr>
          <w:color w:val="1E293B"/>
        </w:rPr>
        <w:t>2.2 Courses</w:t>
      </w:r>
    </w:p>
    <w:p>
      <w:pPr>
        <w:pStyle w:val="ListBullet"/>
      </w:pPr>
      <w:r>
        <w:rPr>
          <w:b/>
        </w:rPr>
        <w:t xml:space="preserve">Course setup: </w:t>
      </w:r>
      <w:r>
        <w:t>Course code, title, description; assign lecturer to course.</w:t>
      </w:r>
    </w:p>
    <w:p>
      <w:pPr>
        <w:pStyle w:val="ListBullet"/>
      </w:pPr>
      <w:r>
        <w:rPr>
          <w:b/>
        </w:rPr>
        <w:t xml:space="preserve">Add students: </w:t>
      </w:r>
      <w:r>
        <w:t>Add students to a course; remove them from a course when needed.</w:t>
      </w:r>
    </w:p>
    <w:p>
      <w:pPr>
        <w:pStyle w:val="ListBullet"/>
      </w:pPr>
      <w:r>
        <w:rPr>
          <w:b/>
        </w:rPr>
        <w:t xml:space="preserve">Course list: </w:t>
      </w:r>
      <w:r>
        <w:t>Students see only enrolled courses; lecturers see their courses.</w:t>
      </w:r>
    </w:p>
    <w:p>
      <w:pPr>
        <w:pStyle w:val="Heading2"/>
      </w:pPr>
      <w:r>
        <w:rPr>
          <w:color w:val="1E293B"/>
        </w:rPr>
        <w:t>2.3 Assignments</w:t>
      </w:r>
    </w:p>
    <w:p>
      <w:pPr>
        <w:pStyle w:val="ListBullet"/>
      </w:pPr>
      <w:r>
        <w:rPr>
          <w:b/>
        </w:rPr>
        <w:t xml:space="preserve">Create assignment: </w:t>
      </w:r>
      <w:r>
        <w:t>Title, instructions, due date/time, optional attachment file.</w:t>
      </w:r>
    </w:p>
    <w:p>
      <w:pPr>
        <w:pStyle w:val="ListBullet"/>
      </w:pPr>
      <w:r>
        <w:rPr>
          <w:b/>
        </w:rPr>
        <w:t xml:space="preserve">Publish: </w:t>
      </w:r>
      <w:r>
        <w:t>Students can see the assignment only after it is published.</w:t>
      </w:r>
    </w:p>
    <w:p>
      <w:pPr>
        <w:pStyle w:val="ListBullet"/>
      </w:pPr>
      <w:r>
        <w:rPr>
          <w:b/>
        </w:rPr>
        <w:t xml:space="preserve">Course link: </w:t>
      </w:r>
      <w:r>
        <w:t>Each assignment belongs to one course.</w:t>
      </w:r>
    </w:p>
    <w:p>
      <w:pPr>
        <w:pStyle w:val="Heading2"/>
      </w:pPr>
      <w:r>
        <w:rPr>
          <w:color w:val="1E293B"/>
        </w:rPr>
        <w:t>2.4 Submissions</w:t>
      </w:r>
    </w:p>
    <w:p>
      <w:pPr>
        <w:pStyle w:val="ListBullet"/>
      </w:pPr>
      <w:r>
        <w:rPr>
          <w:b/>
        </w:rPr>
        <w:t xml:space="preserve">Upload work: </w:t>
      </w:r>
      <w:r>
        <w:t>Student uploads file (e.g. PDF, notebook, ZIP) with optional notes.</w:t>
      </w:r>
    </w:p>
    <w:p>
      <w:pPr>
        <w:pStyle w:val="ListBullet"/>
      </w:pPr>
      <w:r>
        <w:rPr>
          <w:b/>
        </w:rPr>
        <w:t xml:space="preserve">One upload: </w:t>
      </w:r>
      <w:r>
        <w:t>Each student can submit once per assignment (can be changed later if needed).</w:t>
      </w:r>
    </w:p>
    <w:p>
      <w:pPr>
        <w:pStyle w:val="ListBullet"/>
      </w:pPr>
      <w:r>
        <w:rPr>
          <w:b/>
        </w:rPr>
        <w:t xml:space="preserve">Late submissions: </w:t>
      </w:r>
      <w:r>
        <w:t>Show as late if submitted after the due date.</w:t>
      </w:r>
    </w:p>
    <w:p>
      <w:pPr>
        <w:pStyle w:val="ListBullet"/>
      </w:pPr>
      <w:r>
        <w:rPr>
          <w:b/>
        </w:rPr>
        <w:t xml:space="preserve">Review: </w:t>
      </w:r>
      <w:r>
        <w:t>Lecturer can view/download submission and mark as reviewed.</w:t>
      </w:r>
    </w:p>
    <w:p>
      <w:pPr>
        <w:pStyle w:val="Heading2"/>
      </w:pPr>
      <w:r>
        <w:rPr>
          <w:color w:val="1E293B"/>
        </w:rPr>
        <w:t>2.5 Dashboard &amp; UI</w:t>
      </w:r>
    </w:p>
    <w:p>
      <w:pPr>
        <w:pStyle w:val="ListBullet"/>
      </w:pPr>
      <w:r>
        <w:rPr>
          <w:b/>
        </w:rPr>
        <w:t xml:space="preserve">Student home page: </w:t>
      </w:r>
      <w:r>
        <w:t>Their courses, pending assignments, and submission status.</w:t>
      </w:r>
    </w:p>
    <w:p>
      <w:pPr>
        <w:pStyle w:val="ListBullet"/>
      </w:pPr>
      <w:r>
        <w:rPr>
          <w:b/>
        </w:rPr>
        <w:t xml:space="preserve">Lecturer home page: </w:t>
      </w:r>
      <w:r>
        <w:t>Their courses, assignments, and new student uploads to check.</w:t>
      </w:r>
    </w:p>
    <w:p>
      <w:pPr>
        <w:pStyle w:val="ListBullet"/>
      </w:pPr>
      <w:r>
        <w:rPr>
          <w:b/>
        </w:rPr>
        <w:t xml:space="preserve">Admin home page: </w:t>
      </w:r>
      <w:r>
        <w:t>Quick counts and links to manage users and courses.</w:t>
      </w:r>
    </w:p>
    <w:p>
      <w:pPr>
        <w:pStyle w:val="ListBullet"/>
      </w:pPr>
      <w:r>
        <w:rPr>
          <w:b/>
        </w:rPr>
        <w:t xml:space="preserve">Design: </w:t>
      </w:r>
      <w:r>
        <w:t>Works well on mobile phones and computers.</w:t>
      </w:r>
    </w:p>
    <w:p>
      <w:pPr>
        <w:pStyle w:val="Heading2"/>
      </w:pPr>
      <w:r>
        <w:rPr>
          <w:color w:val="1E293B"/>
        </w:rPr>
        <w:t>2.6 Files &amp; Data</w:t>
      </w:r>
    </w:p>
    <w:p>
      <w:pPr>
        <w:pStyle w:val="ListBullet"/>
      </w:pPr>
      <w:r>
        <w:rPr>
          <w:b/>
        </w:rPr>
        <w:t xml:space="preserve">Storage: </w:t>
      </w:r>
      <w:r>
        <w:t>Store assignment attachments and student submission files securely.</w:t>
      </w:r>
    </w:p>
    <w:p>
      <w:pPr>
        <w:pStyle w:val="ListBullet"/>
      </w:pPr>
      <w:r>
        <w:rPr>
          <w:b/>
        </w:rPr>
        <w:t xml:space="preserve">Download: </w:t>
      </w:r>
      <w:r>
        <w:t>Only the right users can download the right files.</w:t>
      </w:r>
    </w:p>
    <w:p>
      <w:pPr>
        <w:pStyle w:val="ListBullet"/>
      </w:pPr>
      <w:r>
        <w:rPr>
          <w:b/>
        </w:rPr>
        <w:t xml:space="preserve">Database: </w:t>
      </w:r>
      <w:r>
        <w:t>MySQL for users, courses, enrollments, assignments, submissions.</w:t>
      </w:r>
    </w:p>
    <w:p>
      <w:pPr>
        <w:pStyle w:val="Heading1"/>
      </w:pPr>
      <w:r>
        <w:rPr>
          <w:color w:val="4F46E5"/>
        </w:rPr>
        <w:t>3. Technical Specifications</w:t>
      </w:r>
    </w:p>
    <w:p>
      <w:pPr>
        <w:pStyle w:val="ListBullet"/>
      </w:pPr>
      <w:r>
        <w:t>Built with Laravel (latest stable version, e.g. Laravel 13).</w:t>
      </w:r>
    </w:p>
    <w:p>
      <w:pPr>
        <w:pStyle w:val="ListBullet"/>
      </w:pPr>
      <w:r>
        <w:t>Modern look using Tailwind CSS; easy menu on the side and clear page layout.</w:t>
      </w:r>
    </w:p>
    <w:p>
      <w:pPr>
        <w:pStyle w:val="ListBullet"/>
      </w:pPr>
      <w:r>
        <w:t>Login system with email and password.</w:t>
      </w:r>
    </w:p>
    <w:p>
      <w:pPr>
        <w:pStyle w:val="ListBullet"/>
      </w:pPr>
      <w:r>
        <w:t>Database: MySQL.</w:t>
      </w:r>
    </w:p>
    <w:p>
      <w:pPr>
        <w:pStyle w:val="ListBullet"/>
      </w:pPr>
      <w:r>
        <w:t>Server: PHP 8.3 or above.</w:t>
      </w:r>
    </w:p>
    <w:p>
      <w:pPr>
        <w:pStyle w:val="ListBullet"/>
      </w:pPr>
      <w:r>
        <w:t>File size limits (planned): up to 10 MB for lecturer attachments; up to 20 MB for student uploads.</w:t>
      </w:r>
    </w:p>
    <w:p>
      <w:pPr>
        <w:pStyle w:val="ListBullet"/>
      </w:pPr>
      <w:r>
        <w:t>Security: encrypted passwords and protection against common web attacks.</w:t>
      </w:r>
    </w:p>
    <w:p>
      <w:pPr>
        <w:pStyle w:val="ListBullet"/>
      </w:pPr>
      <w:r>
        <w:t>Works on latest Chrome, Firefox, Safari, and Edge browsers.</w:t>
      </w:r>
    </w:p>
    <w:p>
      <w:pPr>
        <w:pStyle w:val="Heading1"/>
      </w:pPr>
      <w:r>
        <w:rPr>
          <w:color w:val="4F46E5"/>
        </w:rPr>
        <w:t>4. Next Phase (Upcoming Features)</w:t>
      </w:r>
    </w:p>
    <w:p>
      <w:r>
        <w:t>The items below are not included in the current build. They can be planned for a later phase if required:</w:t>
      </w:r>
    </w:p>
    <w:p>
      <w:pPr>
        <w:pStyle w:val="ListBullet"/>
      </w:pPr>
      <w:r>
        <w:t>Discussion forums or chat between students.</w:t>
      </w:r>
    </w:p>
    <w:p>
      <w:pPr>
        <w:pStyle w:val="ListBullet"/>
      </w:pPr>
      <w:r>
        <w:t>Live online classes, video upload, or links to Zoom, Teams, or Google Meet.</w:t>
      </w:r>
    </w:p>
    <w:p>
      <w:pPr>
        <w:pStyle w:val="ListBullet"/>
      </w:pPr>
      <w:r>
        <w:t>Online quizzes, exams, and automatic marking.</w:t>
      </w:r>
    </w:p>
    <w:p>
      <w:pPr>
        <w:pStyle w:val="ListBullet"/>
      </w:pPr>
      <w:r>
        <w:t>Marks, grades, report cards, and full gradebook.</w:t>
      </w:r>
    </w:p>
    <w:p>
      <w:pPr>
        <w:pStyle w:val="ListBullet"/>
      </w:pPr>
      <w:r>
        <w:t>Plagiarism checking.</w:t>
      </w:r>
    </w:p>
    <w:p>
      <w:pPr>
        <w:pStyle w:val="ListBullet"/>
      </w:pPr>
      <w:r>
        <w:t>Email, SMS, or WhatsApp alerts when a new assignment is posted.</w:t>
      </w:r>
    </w:p>
    <w:p>
      <w:pPr>
        <w:pStyle w:val="ListBullet"/>
      </w:pPr>
      <w:r>
        <w:t>Separate Android or iPhone apps (the website will work on mobile browser for now).</w:t>
      </w:r>
    </w:p>
    <w:p>
      <w:pPr>
        <w:pStyle w:val="ListBullet"/>
      </w:pPr>
      <w:r>
        <w:t>Login with university ID / single sign-on.</w:t>
      </w:r>
    </w:p>
    <w:p>
      <w:pPr>
        <w:pStyle w:val="ListBullet"/>
      </w:pPr>
      <w:r>
        <w:t>One system for many colleges or universities.</w:t>
      </w:r>
    </w:p>
    <w:p>
      <w:pPr>
        <w:pStyle w:val="ListBullet"/>
      </w:pPr>
      <w:r>
        <w:t>Advanced course content packages (SCORM, etc.).</w:t>
      </w:r>
    </w:p>
    <w:p>
      <w:pPr>
        <w:pStyle w:val="ListBullet"/>
      </w:pPr>
      <w:r>
        <w:t>Import many students at once from Excel/CSV (admin adds users one by one in current phase).</w:t>
      </w:r>
    </w:p>
    <w:p>
      <w:pPr>
        <w:pStyle w:val="ListBullet"/>
      </w:pPr>
      <w:r>
        <w:t>Online fee payment.</w:t>
      </w:r>
    </w:p>
    <w:p>
      <w:pPr>
        <w:pStyle w:val="ListBullet"/>
      </w:pPr>
      <w:r>
        <w:t>Other heavy LMS features not listed in Section 2.</w:t>
      </w:r>
    </w:p>
    <w:p>
      <w:pPr>
        <w:jc w:val="center"/>
      </w:pPr>
      <w:r>
        <w:rPr>
          <w:b/>
          <w:color w:val="646464"/>
          <w:sz w:val="18"/>
        </w:rPr>
        <w:t>CONFIDENTIAL – ISARVA INFOTECH PVT LTD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