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ISARVA LMS — CI/CD Pipeline Integration Guide</w:t>
      </w:r>
    </w:p>
    <w:p>
      <w:r>
        <w:rPr>
          <w:b w:val="0"/>
        </w:rPr>
        <w:t xml:space="preserve">**Project:** Data Science LMS (Laravel 13)  </w:t>
      </w:r>
    </w:p>
    <w:p>
      <w:r>
        <w:rPr>
          <w:b w:val="0"/>
        </w:rPr>
        <w:t xml:space="preserve">**Production URL:** https://lms.isarvait.com  </w:t>
      </w:r>
    </w:p>
    <w:p>
      <w:r>
        <w:rPr>
          <w:b w:val="0"/>
        </w:rPr>
        <w:t xml:space="preserve">**Repository:** https://github.com/idaksh6/lms-isarva  </w:t>
      </w:r>
    </w:p>
    <w:p>
      <w:r>
        <w:rPr>
          <w:b w:val="0"/>
        </w:rPr>
        <w:t xml:space="preserve">**Server:** CyberPanel on 139.84.143.214  </w:t>
      </w:r>
    </w:p>
    <w:p>
      <w:r>
        <w:rPr>
          <w:b w:val="0"/>
        </w:rPr>
        <w:t xml:space="preserve">**SSH user:** lmsis1337  </w:t>
      </w:r>
    </w:p>
    <w:p>
      <w:r>
        <w:rPr>
          <w:b w:val="0"/>
        </w:rPr>
        <w:t xml:space="preserve">**App path:** /home/lms.isarvait.com  </w:t>
      </w:r>
    </w:p>
    <w:p>
      <w:r>
        <w:rPr>
          <w:b w:val="0"/>
        </w:rPr>
        <w:t xml:space="preserve">**Web root:** /home/lms.isarvait.com/public_html  </w:t>
      </w:r>
    </w:p>
    <w:p>
      <w:r>
        <w:rPr>
          <w:b w:val="0"/>
        </w:rPr>
        <w:t xml:space="preserve">**Document version:** 1.0  </w:t>
      </w:r>
    </w:p>
    <w:p>
      <w:r>
        <w:rPr>
          <w:b w:val="0"/>
        </w:rPr>
        <w:t xml:space="preserve">**Last updated:** June 2026  </w:t>
      </w:r>
    </w:p>
    <w:p/>
    <w:p>
      <w:pPr>
        <w:pStyle w:val="Heading1"/>
      </w:pPr>
      <w:r>
        <w:t>1. What is CI/CD?</w:t>
      </w:r>
    </w:p>
    <w:p>
      <w:r>
        <w:rPr>
          <w:b w:val="0"/>
        </w:rPr>
        <w:t>**CI (Continuous Integration)** — Every time code is pushed to Git, it is built and checked automatically (e.g. `npm run build` for CSS/JS).</w:t>
      </w:r>
    </w:p>
    <w:p>
      <w:r>
        <w:rPr>
          <w:b w:val="0"/>
        </w:rPr>
        <w:t>**CD (Continuous Deployment)** — If the build succeeds, the latest code is deployed to the live server without manual zip upload.</w:t>
      </w:r>
    </w:p>
    <w:p>
      <w:pPr>
        <w:pStyle w:val="Heading2"/>
      </w:pPr>
      <w:r>
        <w:t>Our pipeline flow</w:t>
      </w:r>
    </w:p>
    <w:p>
      <w:r>
        <w:rPr>
          <w:rFonts w:ascii="Courier New" w:hAnsi="Courier New"/>
          <w:b w:val="0"/>
          <w:sz w:val="18"/>
        </w:rPr>
        <w:t>Developer (Mac) → git push main → GitHub → GitHub Actions → SSH → CyberPanel server → lms.isarvait.com</w:t>
      </w:r>
    </w:p>
    <w:p>
      <w:r>
        <w:rPr>
          <w:b w:val="0"/>
        </w:rPr>
        <w:t>This is the same *pattern* as **Laravel Forge** (UK client projects): you connect a Git repo to a server path; push triggers deploy. Forge provides a UI; we use **GitHub Actions** + **CyberPanel**.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**GitHub**</w:t>
            </w:r>
          </w:p>
        </w:tc>
        <w:tc>
          <w:tcPr>
            <w:tcW w:type="dxa" w:w="4320"/>
          </w:tcPr>
          <w:p>
            <w:r>
              <w:t>Stores code, history, branches</w:t>
            </w:r>
          </w:p>
        </w:tc>
      </w:tr>
      <w:tr>
        <w:tc>
          <w:tcPr>
            <w:tcW w:type="dxa" w:w="4320"/>
          </w:tcPr>
          <w:p>
            <w:r>
              <w:t>**GitHub Actions**</w:t>
            </w:r>
          </w:p>
        </w:tc>
        <w:tc>
          <w:tcPr>
            <w:tcW w:type="dxa" w:w="4320"/>
          </w:tcPr>
          <w:p>
            <w:r>
              <w:t>Runs build + deploy workflow (`.github/workflows/deploy.yml`)</w:t>
            </w:r>
          </w:p>
        </w:tc>
      </w:tr>
      <w:tr>
        <w:tc>
          <w:tcPr>
            <w:tcW w:type="dxa" w:w="4320"/>
          </w:tcPr>
          <w:p>
            <w:r>
              <w:t>**Server**</w:t>
            </w:r>
          </w:p>
        </w:tc>
        <w:tc>
          <w:tcPr>
            <w:tcW w:type="dxa" w:w="4320"/>
          </w:tcPr>
          <w:p>
            <w:r>
              <w:t>Runs the live app; updated on each successful deploy</w:t>
            </w:r>
          </w:p>
        </w:tc>
      </w:tr>
      <w:tr>
        <w:tc>
          <w:tcPr>
            <w:tcW w:type="dxa" w:w="4320"/>
          </w:tcPr>
          <w:p>
            <w:r>
              <w:t>**`.env` on server**</w:t>
            </w:r>
          </w:p>
        </w:tc>
        <w:tc>
          <w:tcPr>
            <w:tcW w:type="dxa" w:w="4320"/>
          </w:tcPr>
          <w:p>
            <w:r>
              <w:t>Never in Git; stays only on the server</w:t>
            </w:r>
          </w:p>
        </w:tc>
      </w:tr>
    </w:tbl>
    <w:p/>
    <w:p>
      <w:pPr>
        <w:pStyle w:val="Heading1"/>
      </w:pPr>
      <w:r>
        <w:t>2. Prerequisites</w:t>
      </w:r>
    </w:p>
    <w:p>
      <w:r>
        <w:rPr>
          <w:b w:val="0"/>
        </w:rPr>
        <w:t>• Laravel project on GitHub (`main` branch)</w:t>
      </w:r>
    </w:p>
    <w:p>
      <w:r>
        <w:rPr>
          <w:b w:val="0"/>
        </w:rPr>
        <w:t>• CyberPanel site created: `lms.isarvait.com`, **PHP 8.3**</w:t>
      </w:r>
    </w:p>
    <w:p>
      <w:r>
        <w:rPr>
          <w:b w:val="0"/>
        </w:rPr>
        <w:t>• MySQL database created in CyberPanel</w:t>
      </w:r>
    </w:p>
    <w:p>
      <w:r>
        <w:rPr>
          <w:b w:val="0"/>
        </w:rPr>
        <w:t>• Initial site working (login page loads)</w:t>
      </w:r>
    </w:p>
    <w:p>
      <w:r>
        <w:rPr>
          <w:b w:val="0"/>
        </w:rPr>
        <w:t>• Mac with Git, Node.js, SSH access to server</w:t>
      </w:r>
    </w:p>
    <w:p>
      <w:r>
        <w:rPr>
          <w:b w:val="0"/>
        </w:rPr>
        <w:t>**Laravel requirement:** PHP **8.3+** (website and deploy script use PHP 8.3 CLI).</w:t>
      </w:r>
    </w:p>
    <w:p/>
    <w:p>
      <w:pPr>
        <w:pStyle w:val="Heading1"/>
      </w:pPr>
      <w:r>
        <w:t>3. Server folder layout (CyberPanel)</w:t>
      </w:r>
    </w:p>
    <w:p>
      <w:r>
        <w:rPr>
          <w:b w:val="0"/>
        </w:rPr>
        <w:t>CyberPanel serves **`public_html`**. Laravel expects **`public/`** for Vite manifest.</w:t>
      </w:r>
    </w:p>
    <w:p>
      <w:r>
        <w:rPr>
          <w:rFonts w:ascii="Courier New" w:hAnsi="Courier New"/>
          <w:b w:val="0"/>
          <w:sz w:val="18"/>
        </w:rPr>
        <w:t>/home/lms.isarvait.com/</w:t>
        <w:br/>
        <w:t>├── app/, bootstrap/, config/, database/, resources/, routes/, storage/, vendor/</w:t>
        <w:br/>
        <w:t>├── .env                    ← server only, not in Git</w:t>
        <w:br/>
        <w:t>├── artisan, composer.json</w:t>
        <w:br/>
        <w:t>├── public/</w:t>
        <w:br/>
        <w:t>│   └── build/              ← Laravel @vite() reads manifest here</w:t>
        <w:br/>
        <w:t>└── public_html/            ← web root (browser)</w:t>
        <w:br/>
        <w:t xml:space="preserve">    ├── index.php, .htaccess</w:t>
        <w:br/>
        <w:t xml:space="preserve">    └── build/              ← same assets as public/build/</w:t>
      </w:r>
    </w:p>
    <w:p/>
    <w:p>
      <w:pPr>
        <w:pStyle w:val="Heading1"/>
      </w:pPr>
      <w:r>
        <w:t>4. One-time setup — Part A (Mac)</w:t>
      </w:r>
    </w:p>
    <w:p>
      <w:pPr>
        <w:pStyle w:val="Heading2"/>
      </w:pPr>
      <w:r>
        <w:t>Step 1 — Push workflow to GitHub</w:t>
      </w:r>
    </w:p>
    <w:p>
      <w:r>
        <w:rPr>
          <w:rFonts w:ascii="Courier New" w:hAnsi="Courier New"/>
          <w:b w:val="0"/>
          <w:sz w:val="18"/>
        </w:rPr>
        <w:t>cd "/path/to/LMS ISARVA"</w:t>
        <w:br/>
        <w:t>git add .</w:t>
        <w:br/>
        <w:t>git commit -m "Add CI/CD deploy workflow"</w:t>
        <w:br/>
        <w:t>git push origin main</w:t>
      </w:r>
    </w:p>
    <w:p>
      <w:r>
        <w:rPr>
          <w:b w:val="0"/>
        </w:rPr>
        <w:t>Confirm on GitHub: `.github/workflows/deploy.yml` exists.</w:t>
      </w:r>
    </w:p>
    <w:p>
      <w:pPr>
        <w:pStyle w:val="Heading2"/>
      </w:pPr>
      <w:r>
        <w:t>Step 2 — Create deploy SSH key (Mac)</w:t>
      </w:r>
    </w:p>
    <w:p>
      <w:r>
        <w:rPr>
          <w:rFonts w:ascii="Courier New" w:hAnsi="Courier New"/>
          <w:b w:val="0"/>
          <w:sz w:val="18"/>
        </w:rPr>
        <w:t>ssh-keygen -t ed25519 -C "github-actions-lms" -f ~/.ssh/lms_deploy -N ""</w:t>
        <w:br/>
        <w:t>cat ~/.ssh/lms_deploy.pub    # → server authorized_keys (Step 5)</w:t>
        <w:br/>
        <w:t>cat ~/.ssh/lms_deploy        # → GitHub secret SSH_PRIVATE_KEY (Step 3)</w:t>
      </w:r>
    </w:p>
    <w:p>
      <w:pPr>
        <w:pStyle w:val="Heading2"/>
      </w:pPr>
      <w:r>
        <w:t>Step 3 — GitHub Actions secrets</w:t>
      </w:r>
    </w:p>
    <w:p>
      <w:r>
        <w:rPr>
          <w:b w:val="0"/>
        </w:rPr>
        <w:t>**GitHub → Repository → Settings → Secrets and variables → Actions → New repository secret**</w:t>
      </w:r>
    </w:p>
    <w:p>
      <w:r>
        <w:rPr>
          <w:b w:val="0"/>
        </w:rPr>
        <w:t>Add **four** secrets (one at a 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 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`SSH_HOST`</w:t>
            </w:r>
          </w:p>
        </w:tc>
        <w:tc>
          <w:tcPr>
            <w:tcW w:type="dxa" w:w="4320"/>
          </w:tcPr>
          <w:p>
            <w:r>
              <w:t>`139.84.143.214`</w:t>
            </w:r>
          </w:p>
        </w:tc>
      </w:tr>
      <w:tr>
        <w:tc>
          <w:tcPr>
            <w:tcW w:type="dxa" w:w="4320"/>
          </w:tcPr>
          <w:p>
            <w:r>
              <w:t>`SSH_USER`</w:t>
            </w:r>
          </w:p>
        </w:tc>
        <w:tc>
          <w:tcPr>
            <w:tcW w:type="dxa" w:w="4320"/>
          </w:tcPr>
          <w:p>
            <w:r>
              <w:t>`lmsis1337`</w:t>
            </w:r>
          </w:p>
        </w:tc>
      </w:tr>
      <w:tr>
        <w:tc>
          <w:tcPr>
            <w:tcW w:type="dxa" w:w="4320"/>
          </w:tcPr>
          <w:p>
            <w:r>
              <w:t>`SSH_PRIVATE_KEY`</w:t>
            </w:r>
          </w:p>
        </w:tc>
        <w:tc>
          <w:tcPr>
            <w:tcW w:type="dxa" w:w="4320"/>
          </w:tcPr>
          <w:p>
            <w:r>
              <w:t>Full contents of `~/.ssh/lms_deploy` (private key)</w:t>
            </w:r>
          </w:p>
        </w:tc>
      </w:tr>
      <w:tr>
        <w:tc>
          <w:tcPr>
            <w:tcW w:type="dxa" w:w="4320"/>
          </w:tcPr>
          <w:p>
            <w:r>
              <w:t>`SSH_APP_DIR`</w:t>
            </w:r>
          </w:p>
        </w:tc>
        <w:tc>
          <w:tcPr>
            <w:tcW w:type="dxa" w:w="4320"/>
          </w:tcPr>
          <w:p>
            <w:r>
              <w:t>`/home/lms.isarvait.com`</w:t>
            </w:r>
          </w:p>
        </w:tc>
      </w:tr>
    </w:tbl>
    <w:p/>
    <w:p>
      <w:pPr>
        <w:pStyle w:val="Heading1"/>
      </w:pPr>
      <w:r>
        <w:t>5. One-time setup — Part B (Server)</w:t>
      </w:r>
    </w:p>
    <w:p>
      <w:r>
        <w:rPr>
          <w:b w:val="0"/>
        </w:rPr>
        <w:t>SSH in:</w:t>
      </w:r>
    </w:p>
    <w:p>
      <w:r>
        <w:rPr>
          <w:rFonts w:ascii="Courier New" w:hAnsi="Courier New"/>
          <w:b w:val="0"/>
          <w:sz w:val="18"/>
        </w:rPr>
        <w:t>ssh lmsis1337@139.84.143.214</w:t>
      </w:r>
    </w:p>
    <w:p>
      <w:pPr>
        <w:pStyle w:val="Heading2"/>
      </w:pPr>
      <w:r>
        <w:t>Step 4 — Backup `.env`</w:t>
      </w:r>
    </w:p>
    <w:p>
      <w:r>
        <w:rPr>
          <w:rFonts w:ascii="Courier New" w:hAnsi="Courier New"/>
          <w:b w:val="0"/>
          <w:sz w:val="18"/>
        </w:rPr>
        <w:t>cd /home/lms.isarvait.com</w:t>
        <w:br/>
        <w:t>cp .env ~/lms.env.backup</w:t>
      </w:r>
    </w:p>
    <w:p>
      <w:pPr>
        <w:pStyle w:val="Heading2"/>
      </w:pPr>
      <w:r>
        <w:t>Step 5 — Allow GitHub Actions to SSH (key auth)</w:t>
      </w:r>
    </w:p>
    <w:p>
      <w:r>
        <w:rPr>
          <w:rFonts w:ascii="Courier New" w:hAnsi="Courier New"/>
          <w:b w:val="0"/>
          <w:sz w:val="18"/>
        </w:rPr>
        <w:t>mkdir -p ~/.ssh &amp;&amp; chmod 700 ~/.ssh</w:t>
        <w:br/>
        <w:t>nano ~/.ssh/authorized_keys</w:t>
      </w:r>
    </w:p>
    <w:p>
      <w:r>
        <w:rPr>
          <w:b w:val="0"/>
        </w:rPr>
        <w:t>Paste the **public** key from `lms_deploy.pub` (one line). Save.</w:t>
      </w:r>
    </w:p>
    <w:p>
      <w:r>
        <w:rPr>
          <w:rFonts w:ascii="Courier New" w:hAnsi="Courier New"/>
          <w:b w:val="0"/>
          <w:sz w:val="18"/>
        </w:rPr>
        <w:t>chmod 600 ~/.ssh/authorized_keys</w:t>
      </w:r>
    </w:p>
    <w:p>
      <w:r>
        <w:rPr>
          <w:b w:val="0"/>
        </w:rPr>
        <w:t>**Test from Mac** (not from inside server):</w:t>
      </w:r>
    </w:p>
    <w:p>
      <w:r>
        <w:rPr>
          <w:rFonts w:ascii="Courier New" w:hAnsi="Courier New"/>
          <w:b w:val="0"/>
          <w:sz w:val="18"/>
        </w:rPr>
        <w:t>ssh -i ~/.ssh/lms_deploy lmsis1337@139.84.143.214 "echo SSH OK"</w:t>
      </w:r>
    </w:p>
    <w:p>
      <w:r>
        <w:rPr>
          <w:b w:val="0"/>
        </w:rPr>
        <w:t>Must print `SSH OK` **without** password prompt.</w:t>
      </w:r>
    </w:p>
    <w:p>
      <w:pPr>
        <w:pStyle w:val="Heading2"/>
      </w:pPr>
      <w:r>
        <w:t>Step 6 — Server deploy key (Git pull from GitHub)</w:t>
      </w:r>
    </w:p>
    <w:p>
      <w:r>
        <w:rPr>
          <w:b w:val="0"/>
        </w:rPr>
        <w:t>On server:</w:t>
      </w:r>
    </w:p>
    <w:p>
      <w:r>
        <w:rPr>
          <w:rFonts w:ascii="Courier New" w:hAnsi="Courier New"/>
          <w:b w:val="0"/>
          <w:sz w:val="18"/>
        </w:rPr>
        <w:t>ssh-keygen -t ed25519 -f ~/.ssh/lms_github_deploy -N ""</w:t>
        <w:br/>
        <w:t>cat ~/.ssh/lms_github_deploy.pub</w:t>
      </w:r>
    </w:p>
    <w:p>
      <w:r>
        <w:rPr>
          <w:b w:val="0"/>
        </w:rPr>
        <w:t xml:space="preserve">**GitHub → Repository → Settings → Deploy keys → Add deploy key**  </w:t>
      </w:r>
    </w:p>
    <w:p>
      <w:r>
        <w:rPr>
          <w:b w:val="0"/>
        </w:rPr>
        <w:t>Paste public key, read-only access.</w:t>
      </w:r>
    </w:p>
    <w:p>
      <w:r>
        <w:rPr>
          <w:b w:val="0"/>
        </w:rPr>
        <w:t>On server:</w:t>
      </w:r>
    </w:p>
    <w:p>
      <w:r>
        <w:rPr>
          <w:rFonts w:ascii="Courier New" w:hAnsi="Courier New"/>
          <w:b w:val="0"/>
          <w:sz w:val="18"/>
        </w:rPr>
        <w:t>nano ~/.ssh/config</w:t>
      </w:r>
    </w:p>
    <w:p>
      <w:r>
        <w:rPr>
          <w:b w:val="0"/>
        </w:rPr>
        <w:t>Add:</w:t>
      </w:r>
    </w:p>
    <w:p>
      <w:r>
        <w:rPr>
          <w:rFonts w:ascii="Courier New" w:hAnsi="Courier New"/>
          <w:b w:val="0"/>
          <w:sz w:val="18"/>
        </w:rPr>
        <w:t>Host github.com</w:t>
        <w:br/>
        <w:t xml:space="preserve">  HostName github.com</w:t>
        <w:br/>
        <w:t xml:space="preserve">  User git</w:t>
        <w:br/>
        <w:t xml:space="preserve">  IdentityFile ~/.ssh/lms_github_deploy</w:t>
        <w:br/>
        <w:t xml:space="preserve">  IdentitiesOnly yes</w:t>
      </w:r>
    </w:p>
    <w:p>
      <w:r>
        <w:rPr>
          <w:rFonts w:ascii="Courier New" w:hAnsi="Courier New"/>
          <w:b w:val="0"/>
          <w:sz w:val="18"/>
        </w:rPr>
        <w:t>chmod 600 ~/.ssh/config</w:t>
        <w:br/>
        <w:t>ssh -T git@github.com</w:t>
      </w:r>
    </w:p>
    <w:p>
      <w:pPr>
        <w:pStyle w:val="Heading2"/>
      </w:pPr>
      <w:r>
        <w:t>Step 7 — Connect site folder to Git</w:t>
      </w:r>
    </w:p>
    <w:p>
      <w:r>
        <w:rPr>
          <w:rFonts w:ascii="Courier New" w:hAnsi="Courier New"/>
          <w:b w:val="0"/>
          <w:sz w:val="18"/>
        </w:rPr>
        <w:t>cd /home/lms.isarvait.com</w:t>
        <w:br/>
        <w:t>git init</w:t>
        <w:br/>
        <w:t>git remote add origin git@github.com:idaksh6/lms-isarva.git</w:t>
        <w:br/>
        <w:t>git fetch origin main</w:t>
        <w:br/>
        <w:t>git checkout -B main origin/main</w:t>
        <w:br/>
        <w:t>cp ~/lms.env.backup .env</w:t>
      </w:r>
    </w:p>
    <w:p>
      <w:pPr>
        <w:pStyle w:val="Heading2"/>
      </w:pPr>
      <w:r>
        <w:t>Step 8 — Sync build and public_html</w:t>
      </w:r>
    </w:p>
    <w:p>
      <w:r>
        <w:rPr>
          <w:rFonts w:ascii="Courier New" w:hAnsi="Courier New"/>
          <w:b w:val="0"/>
          <w:sz w:val="18"/>
        </w:rPr>
        <w:t>composer install --no-dev --optimize-autoloader</w:t>
        <w:br/>
        <w:t># npm run build — optional on server; GitHub Actions builds assets</w:t>
        <w:br/>
        <w:t>rsync -a --delete public/build/ public_html/build/</w:t>
        <w:br/>
        <w:t>php artisan storage:link</w:t>
        <w:br/>
        <w:t>php artisan migrate --force</w:t>
        <w:br/>
        <w:t>php artisan config:cache</w:t>
        <w:br/>
        <w:t>chmod -R 775 storage bootstrap/cache</w:t>
      </w:r>
    </w:p>
    <w:p>
      <w:r>
        <w:rPr>
          <w:b w:val="0"/>
        </w:rPr>
        <w:t>Use PHP 8.3 for CLI if default is 8.0:</w:t>
      </w:r>
    </w:p>
    <w:p>
      <w:r>
        <w:rPr>
          <w:rFonts w:ascii="Courier New" w:hAnsi="Courier New"/>
          <w:b w:val="0"/>
          <w:sz w:val="18"/>
        </w:rPr>
        <w:t>/usr/local/lsws/lsphp83/bin/php artisan migrate --force</w:t>
      </w:r>
    </w:p>
    <w:p/>
    <w:p>
      <w:pPr>
        <w:pStyle w:val="Heading1"/>
      </w:pPr>
      <w:r>
        <w:t>6. What the pipeline does on each push</w:t>
      </w:r>
    </w:p>
    <w:p>
      <w:r>
        <w:rPr>
          <w:b w:val="0"/>
        </w:rPr>
        <w:t>File: `.github/workflows/deploy.yml`</w:t>
      </w:r>
    </w:p>
    <w:p>
      <w:r>
        <w:rPr>
          <w:b w:val="0"/>
        </w:rPr>
        <w:t>**Trigger:** Push to branch `main`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Checkout code on GitHub runner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`npm ci` + `npm run build`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SCP `public/build/` to server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SSH: `git fetch` + `reset --hard origin/main`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`composer install --no-dev` (PHP 8.3)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Rsync `build/` → `public/build` and `public_html/build`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`php artisan migrate`, config/route/view cache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Fix `storage` permissions</w:t>
            </w:r>
          </w:p>
        </w:tc>
      </w:tr>
    </w:tbl>
    <w:p/>
    <w:p>
      <w:pPr>
        <w:pStyle w:val="Heading1"/>
      </w:pPr>
      <w:r>
        <w:t>7. Daily workflow (after setup)</w:t>
      </w:r>
    </w:p>
    <w:p>
      <w:r>
        <w:rPr>
          <w:b w:val="0"/>
        </w:rPr>
        <w:t>**Always on your Mac:**</w:t>
      </w:r>
    </w:p>
    <w:p>
      <w:r>
        <w:rPr>
          <w:rFonts w:ascii="Courier New" w:hAnsi="Courier New"/>
          <w:b w:val="0"/>
          <w:sz w:val="18"/>
        </w:rPr>
        <w:t>cd "/path/to/LMS ISARVA"</w:t>
        <w:br/>
        <w:t># edit code...</w:t>
        <w:br/>
        <w:t>git add .</w:t>
        <w:br/>
        <w:t>git commit -m "Describe your change"</w:t>
        <w:br/>
        <w:t>git push origin main</w:t>
      </w:r>
    </w:p>
    <w:p>
      <w:r>
        <w:rPr>
          <w:b w:val="0"/>
        </w:rPr>
        <w:t xml:space="preserve">1. Open https://github.com/idaksh6/lms-isarva/actions  </w:t>
      </w:r>
    </w:p>
    <w:p>
      <w:r>
        <w:rPr>
          <w:b w:val="0"/>
        </w:rPr>
        <w:t xml:space="preserve">2. Wait for green checkmark (~1–2 minutes)  </w:t>
      </w:r>
    </w:p>
    <w:p>
      <w:r>
        <w:rPr>
          <w:b w:val="0"/>
        </w:rPr>
        <w:t xml:space="preserve">3. Verify https://lms.isarvait.com  </w:t>
      </w:r>
    </w:p>
    <w:p>
      <w:r>
        <w:rPr>
          <w:b w:val="0"/>
        </w:rPr>
        <w:t xml:space="preserve">**Do not:** edit production code only in CyberPanel File Manager (next deploy overwrites).  </w:t>
      </w:r>
    </w:p>
    <w:p>
      <w:r>
        <w:rPr>
          <w:b w:val="0"/>
        </w:rPr>
        <w:t>**Do not:** `git push` from the server.</w:t>
      </w:r>
    </w:p>
    <w:p/>
    <w:p>
      <w:pPr>
        <w:pStyle w:val="Heading1"/>
      </w:pPr>
      <w:r>
        <w:t>8. What stays on the server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In Git?</w:t>
            </w:r>
          </w:p>
        </w:tc>
        <w:tc>
          <w:tcPr>
            <w:tcW w:type="dxa" w:w="2880"/>
          </w:tcPr>
          <w:p>
            <w:r>
              <w:t>Updated by deploy?</w:t>
            </w:r>
          </w:p>
        </w:tc>
      </w:tr>
      <w:tr>
        <w:tc>
          <w:tcPr>
            <w:tcW w:type="dxa" w:w="2880"/>
          </w:tcPr>
          <w:p>
            <w:r>
              <w:t>`.env`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`storage/app/` uploads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Database data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Migrations only</w:t>
            </w:r>
          </w:p>
        </w:tc>
      </w:tr>
      <w:tr>
        <w:tc>
          <w:tcPr>
            <w:tcW w:type="dxa" w:w="2880"/>
          </w:tcPr>
          <w:p>
            <w:r>
              <w:t>Application code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`vendor/`</w:t>
            </w:r>
          </w:p>
        </w:tc>
        <w:tc>
          <w:tcPr>
            <w:tcW w:type="dxa" w:w="2880"/>
          </w:tcPr>
          <w:p>
            <w:r>
              <w:t>No (in .gitignore)</w:t>
            </w:r>
          </w:p>
        </w:tc>
        <w:tc>
          <w:tcPr>
            <w:tcW w:type="dxa" w:w="2880"/>
          </w:tcPr>
          <w:p>
            <w:r>
              <w:t>Yes (`composer install`)</w:t>
            </w:r>
          </w:p>
        </w:tc>
      </w:tr>
      <w:tr>
        <w:tc>
          <w:tcPr>
            <w:tcW w:type="dxa" w:w="2880"/>
          </w:tcPr>
          <w:p>
            <w:r>
              <w:t>`public/build/`</w:t>
            </w:r>
          </w:p>
        </w:tc>
        <w:tc>
          <w:tcPr>
            <w:tcW w:type="dxa" w:w="2880"/>
          </w:tcPr>
          <w:p>
            <w:r>
              <w:t>No (in .gitignore)</w:t>
            </w:r>
          </w:p>
        </w:tc>
        <w:tc>
          <w:tcPr>
            <w:tcW w:type="dxa" w:w="2880"/>
          </w:tcPr>
          <w:p>
            <w:r>
              <w:t>Yes (built in Actions)</w:t>
            </w:r>
          </w:p>
        </w:tc>
      </w:tr>
    </w:tbl>
    <w:p/>
    <w:p>
      <w:pPr>
        <w:pStyle w:val="Heading1"/>
      </w:pPr>
      <w:r>
        <w:t>9. Comparison with Laravel Forge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Laravel Forge</w:t>
            </w:r>
          </w:p>
        </w:tc>
        <w:tc>
          <w:tcPr>
            <w:tcW w:type="dxa" w:w="2880"/>
          </w:tcPr>
          <w:p>
            <w:r>
              <w:t>ISARVA LMS (this setup)</w:t>
            </w:r>
          </w:p>
        </w:tc>
      </w:tr>
      <w:tr>
        <w:tc>
          <w:tcPr>
            <w:tcW w:type="dxa" w:w="2880"/>
          </w:tcPr>
          <w:p>
            <w:r>
              <w:t>Git connection</w:t>
            </w:r>
          </w:p>
        </w:tc>
        <w:tc>
          <w:tcPr>
            <w:tcW w:type="dxa" w:w="2880"/>
          </w:tcPr>
          <w:p>
            <w:r>
              <w:t>UI: repo URL + branch</w:t>
            </w:r>
          </w:p>
        </w:tc>
        <w:tc>
          <w:tcPr>
            <w:tcW w:type="dxa" w:w="2880"/>
          </w:tcPr>
          <w:p>
            <w:r>
              <w:t>GitHub Actions + server `git remote`</w:t>
            </w:r>
          </w:p>
        </w:tc>
      </w:tr>
      <w:tr>
        <w:tc>
          <w:tcPr>
            <w:tcW w:type="dxa" w:w="2880"/>
          </w:tcPr>
          <w:p>
            <w:r>
              <w:t>Deploy trigger</w:t>
            </w:r>
          </w:p>
        </w:tc>
        <w:tc>
          <w:tcPr>
            <w:tcW w:type="dxa" w:w="2880"/>
          </w:tcPr>
          <w:p>
            <w:r>
              <w:t>Push / webhook</w:t>
            </w:r>
          </w:p>
        </w:tc>
        <w:tc>
          <w:tcPr>
            <w:tcW w:type="dxa" w:w="2880"/>
          </w:tcPr>
          <w:p>
            <w:r>
              <w:t>Push to `main`</w:t>
            </w:r>
          </w:p>
        </w:tc>
      </w:tr>
      <w:tr>
        <w:tc>
          <w:tcPr>
            <w:tcW w:type="dxa" w:w="2880"/>
          </w:tcPr>
          <w:p>
            <w:r>
              <w:t>See code in UI?</w:t>
            </w:r>
          </w:p>
        </w:tc>
        <w:tc>
          <w:tcPr>
            <w:tcW w:type="dxa" w:w="2880"/>
          </w:tcPr>
          <w:p>
            <w:r>
              <w:t>No (path only)</w:t>
            </w:r>
          </w:p>
        </w:tc>
        <w:tc>
          <w:tcPr>
            <w:tcW w:type="dxa" w:w="2880"/>
          </w:tcPr>
          <w:p>
            <w:r>
              <w:t>CyberPanel File Manager optional</w:t>
            </w:r>
          </w:p>
        </w:tc>
      </w:tr>
      <w:tr>
        <w:tc>
          <w:tcPr>
            <w:tcW w:type="dxa" w:w="2880"/>
          </w:tcPr>
          <w:p>
            <w:r>
              <w:t>Server path</w:t>
            </w:r>
          </w:p>
        </w:tc>
        <w:tc>
          <w:tcPr>
            <w:tcW w:type="dxa" w:w="2880"/>
          </w:tcPr>
          <w:p>
            <w:r>
              <w:t>e.g. `/home/forge/site.com`</w:t>
            </w:r>
          </w:p>
        </w:tc>
        <w:tc>
          <w:tcPr>
            <w:tcW w:type="dxa" w:w="2880"/>
          </w:tcPr>
          <w:p>
            <w:r>
              <w:t>`/home/lms.isarvait.com`</w:t>
            </w:r>
          </w:p>
        </w:tc>
      </w:tr>
      <w:tr>
        <w:tc>
          <w:tcPr>
            <w:tcW w:type="dxa" w:w="2880"/>
          </w:tcPr>
          <w:p>
            <w:r>
              <w:t>Pipeline type</w:t>
            </w:r>
          </w:p>
        </w:tc>
        <w:tc>
          <w:tcPr>
            <w:tcW w:type="dxa" w:w="2880"/>
          </w:tcPr>
          <w:p>
            <w:r>
              <w:t>CI/CD (deploy)</w:t>
            </w:r>
          </w:p>
        </w:tc>
        <w:tc>
          <w:tcPr>
            <w:tcW w:type="dxa" w:w="2880"/>
          </w:tcPr>
          <w:p>
            <w:r>
              <w:t>CI/CD (build + deploy)</w:t>
            </w:r>
          </w:p>
        </w:tc>
      </w:tr>
    </w:tbl>
    <w:p/>
    <w:p>
      <w:pPr>
        <w:pStyle w:val="Heading1"/>
      </w:pPr>
      <w:r>
        <w:t>10.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SSH password asked from Mac</w:t>
            </w:r>
          </w:p>
        </w:tc>
        <w:tc>
          <w:tcPr>
            <w:tcW w:type="dxa" w:w="4320"/>
          </w:tcPr>
          <w:p>
            <w:r>
              <w:t>Add `lms_deploy.pub` to `~/.ssh/authorized_keys` on server</w:t>
            </w:r>
          </w:p>
        </w:tc>
      </w:tr>
      <w:tr>
        <w:tc>
          <w:tcPr>
            <w:tcW w:type="dxa" w:w="4320"/>
          </w:tcPr>
          <w:p>
            <w:r>
              <w:t>Actions: Permission denied</w:t>
            </w:r>
          </w:p>
        </w:tc>
        <w:tc>
          <w:tcPr>
            <w:tcW w:type="dxa" w:w="4320"/>
          </w:tcPr>
          <w:p>
            <w:r>
              <w:t>Check `SSH_USER` = `lmsis1337`, private key secret correct</w:t>
            </w:r>
          </w:p>
        </w:tc>
      </w:tr>
      <w:tr>
        <w:tc>
          <w:tcPr>
            <w:tcW w:type="dxa" w:w="4320"/>
          </w:tcPr>
          <w:p>
            <w:r>
              <w:t>Vite manifest not found</w:t>
            </w:r>
          </w:p>
        </w:tc>
        <w:tc>
          <w:tcPr>
            <w:tcW w:type="dxa" w:w="4320"/>
          </w:tcPr>
          <w:p>
            <w:r>
              <w:t>Ensure `public/build` and `public_html/build` both have `manifest.json`</w:t>
            </w:r>
          </w:p>
        </w:tc>
      </w:tr>
      <w:tr>
        <w:tc>
          <w:tcPr>
            <w:tcW w:type="dxa" w:w="4320"/>
          </w:tcPr>
          <w:p>
            <w:r>
              <w:t>PHP 8.0 errors on server SSH</w:t>
            </w:r>
          </w:p>
        </w:tc>
        <w:tc>
          <w:tcPr>
            <w:tcW w:type="dxa" w:w="4320"/>
          </w:tcPr>
          <w:p>
            <w:r>
              <w:t>Workflow uses PHP 8.3 path; set PHP 8.3 in CyberPanel for site</w:t>
            </w:r>
          </w:p>
        </w:tc>
      </w:tr>
      <w:tr>
        <w:tc>
          <w:tcPr>
            <w:tcW w:type="dxa" w:w="4320"/>
          </w:tcPr>
          <w:p>
            <w:r>
              <w:t>500 after deploy</w:t>
            </w:r>
          </w:p>
        </w:tc>
        <w:tc>
          <w:tcPr>
            <w:tcW w:type="dxa" w:w="4320"/>
          </w:tcPr>
          <w:p>
            <w:r>
              <w:t>Read `storage/logs/laravel.log` on server</w:t>
            </w:r>
          </w:p>
        </w:tc>
      </w:tr>
      <w:tr>
        <w:tc>
          <w:tcPr>
            <w:tcW w:type="dxa" w:w="4320"/>
          </w:tcPr>
          <w:p>
            <w:r>
              <w:t>Site OK but HTTPS warning</w:t>
            </w:r>
          </w:p>
        </w:tc>
        <w:tc>
          <w:tcPr>
            <w:tcW w:type="dxa" w:w="4320"/>
          </w:tcPr>
          <w:p>
            <w:r>
              <w:t>Issue SSL in CyberPanel after DNS points to server</w:t>
            </w:r>
          </w:p>
        </w:tc>
      </w:tr>
    </w:tbl>
    <w:p>
      <w:r>
        <w:rPr>
          <w:b w:val="0"/>
        </w:rPr>
        <w:t>**Manual deploy (fallback):**</w:t>
      </w:r>
    </w:p>
    <w:p>
      <w:r>
        <w:rPr>
          <w:rFonts w:ascii="Courier New" w:hAnsi="Courier New"/>
          <w:b w:val="0"/>
          <w:sz w:val="18"/>
        </w:rPr>
        <w:t>ssh lmsis1337@139.84.143.214</w:t>
        <w:br/>
        <w:t>cd /home/lms.isarvait.com</w:t>
        <w:br/>
        <w:t>git pull origin main</w:t>
        <w:br/>
        <w:t>bash scripts/deploy.sh</w:t>
      </w:r>
    </w:p>
    <w:p/>
    <w:p>
      <w:pPr>
        <w:pStyle w:val="Heading1"/>
      </w:pPr>
      <w:r>
        <w:t>11. Production checklist</w:t>
      </w:r>
    </w:p>
    <w:p>
      <w:r>
        <w:rPr>
          <w:b w:val="0"/>
        </w:rPr>
        <w:t>☐ `APP_DEBUG=false` in server `.env`</w:t>
      </w:r>
    </w:p>
    <w:p>
      <w:r>
        <w:rPr>
          <w:b w:val="0"/>
        </w:rPr>
        <w:t>☐ `LMS_SHOW_DEMO_CREDENTIALS=false`</w:t>
      </w:r>
    </w:p>
    <w:p>
      <w:r>
        <w:rPr>
          <w:b w:val="0"/>
        </w:rPr>
        <w:t>☐ `APP_URL=https://lms.isarvait.com`</w:t>
      </w:r>
    </w:p>
    <w:p>
      <w:r>
        <w:rPr>
          <w:b w:val="0"/>
        </w:rPr>
        <w:t>☐ SSL issued in CyberPanel</w:t>
      </w:r>
    </w:p>
    <w:p>
      <w:r>
        <w:rPr>
          <w:b w:val="0"/>
        </w:rPr>
        <w:t>☐ Demo passwords changed</w:t>
      </w:r>
    </w:p>
    <w:p>
      <w:r>
        <w:rPr>
          <w:b w:val="0"/>
        </w:rPr>
        <w:t>☐ GitHub Actions deploy green on last push</w:t>
      </w:r>
    </w:p>
    <w:p/>
    <w:p>
      <w:pPr>
        <w:pStyle w:val="Heading1"/>
      </w:pPr>
      <w:r>
        <w:t>12. Related files in this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`.github/workflows/deploy.yml`</w:t>
            </w:r>
          </w:p>
        </w:tc>
        <w:tc>
          <w:tcPr>
            <w:tcW w:type="dxa" w:w="4320"/>
          </w:tcPr>
          <w:p>
            <w:r>
              <w:t>CI/CD workflow definition</w:t>
            </w:r>
          </w:p>
        </w:tc>
      </w:tr>
      <w:tr>
        <w:tc>
          <w:tcPr>
            <w:tcW w:type="dxa" w:w="4320"/>
          </w:tcPr>
          <w:p>
            <w:r>
              <w:t>`scripts/deploy.sh`</w:t>
            </w:r>
          </w:p>
        </w:tc>
        <w:tc>
          <w:tcPr>
            <w:tcW w:type="dxa" w:w="4320"/>
          </w:tcPr>
          <w:p>
            <w:r>
              <w:t>Manual server deploy script</w:t>
            </w:r>
          </w:p>
        </w:tc>
      </w:tr>
      <w:tr>
        <w:tc>
          <w:tcPr>
            <w:tcW w:type="dxa" w:w="4320"/>
          </w:tcPr>
          <w:p>
            <w:r>
              <w:t>`scripts/server-setup-step4-8.sh`</w:t>
            </w:r>
          </w:p>
        </w:tc>
        <w:tc>
          <w:tcPr>
            <w:tcW w:type="dxa" w:w="4320"/>
          </w:tcPr>
          <w:p>
            <w:r>
              <w:t>One-shot initial server setup</w:t>
            </w:r>
          </w:p>
        </w:tc>
      </w:tr>
      <w:tr>
        <w:tc>
          <w:tcPr>
            <w:tcW w:type="dxa" w:w="4320"/>
          </w:tcPr>
          <w:p>
            <w:r>
              <w:t>`docs/deploy/ZIP_TO_AUTO_DEPLOY.md`</w:t>
            </w:r>
          </w:p>
        </w:tc>
        <w:tc>
          <w:tcPr>
            <w:tcW w:type="dxa" w:w="4320"/>
          </w:tcPr>
          <w:p>
            <w:r>
              <w:t>Zip → Git migration steps</w:t>
            </w:r>
          </w:p>
        </w:tc>
      </w:tr>
      <w:tr>
        <w:tc>
          <w:tcPr>
            <w:tcW w:type="dxa" w:w="4320"/>
          </w:tcPr>
          <w:p>
            <w:r>
              <w:t>`docs/deploy/GITHUB_AUTO_DEPLOY.md`</w:t>
            </w:r>
          </w:p>
        </w:tc>
        <w:tc>
          <w:tcPr>
            <w:tcW w:type="dxa" w:w="4320"/>
          </w:tcPr>
          <w:p>
            <w:r>
              <w:t>Short reference</w:t>
            </w:r>
          </w:p>
        </w:tc>
      </w:tr>
    </w:tbl>
    <w:p/>
    <w:p>
      <w:r>
        <w:rPr>
          <w:b w:val="0"/>
        </w:rPr>
        <w:t>**ISARVA Infotech — LMS CI/CD documentation**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